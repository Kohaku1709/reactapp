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b/>
          <w:color w:val="1B365D"/>
          <w:sz w:val="44"/>
        </w:rPr>
        <w:t>BỘ CÂU HỎI ÔN TẬP VÀ PHƯƠNG ÁN TRẢ LỜI</w:t>
        <w:br/>
        <w:t>BẢO VỆ ĐỒ ÁN STAYHTM</w:t>
      </w:r>
    </w:p>
    <w:p>
      <w:pPr>
        <w:spacing w:after="480"/>
        <w:jc w:val="center"/>
      </w:pPr>
      <w:r>
        <w:rPr>
          <w:rFonts w:ascii="Arial" w:hAnsi="Arial"/>
          <w:i/>
          <w:color w:val="718096"/>
          <w:sz w:val="24"/>
        </w:rPr>
        <w:t>(Dành cho sinh viên ôn tập - Tổng hợp từ góc nhìn của Giảng viên chấm thi)</w:t>
      </w:r>
    </w:p>
    <w:p>
      <w:pPr>
        <w:keepNext/>
        <w:spacing w:before="240" w:after="120"/>
      </w:pPr>
      <w:r>
        <w:rPr>
          <w:rFonts w:ascii="Arial" w:hAnsi="Arial"/>
          <w:b/>
          <w:color w:val="1B365D"/>
          <w:sz w:val="36"/>
        </w:rPr>
        <w:t>I. Hướng dẫn ôn tập và Tâm lý Hội đồng chấm thi</w:t>
      </w:r>
    </w:p>
    <w:p>
      <w:pPr>
        <w:spacing w:line="276" w:lineRule="auto"/>
      </w:pPr>
      <w:r>
        <w:rPr>
          <w:rFonts w:ascii="Arial" w:hAnsi="Arial"/>
          <w:sz w:val="22"/>
        </w:rPr>
        <w:t>Khi bảo vệ đồ án tốt nghiệp hoặc bài tập lớn, giảng viên chấm thi thường tập trung vào 3 yếu tố cốt lõi:</w:t>
        <w:br/>
        <w:t>1. Sự hiểu biết của sinh viên về mã nguồn (mình tự viết hay đi sao chép).</w:t>
        <w:br/>
        <w:t>2. Khả năng chỉnh sửa code trực tiếp (Live coding/Debug) ngay tại bàn chấm thi để kiểm chứng năng lực.</w:t>
        <w:br/>
        <w:t>3. Kiến thức nền tảng về lập trình (React lifecycle, State, API, database relationships, security).</w:t>
        <w:br/>
        <w:br/>
        <w:t>Tài liệu này tổng hợp các câu hỏi từ Dễ đến Khó, tập trung chủ yếu vào phần Frontend (React) và một số câu hỏi nền tảng của Backend (Express/Postgres) kèm theo giải pháp kỹ thuật cụ thể (sửa ở đâu, đoạn code nào) để bạn chủ động chuẩn bị.</w:t>
      </w:r>
    </w:p>
    <w:p>
      <w:pPr>
        <w:keepNext/>
        <w:spacing w:before="240" w:after="120"/>
      </w:pPr>
      <w:r>
        <w:rPr>
          <w:rFonts w:ascii="Arial" w:hAnsi="Arial"/>
          <w:b/>
          <w:color w:val="1B365D"/>
          <w:sz w:val="36"/>
        </w:rPr>
        <w:t>II. Bộ câu hỏi Frontend (Trọng tâm: React, State, Hooks, CSS, Routing)</w:t>
      </w:r>
    </w:p>
    <w:p>
      <w:pPr>
        <w:keepNext/>
        <w:spacing w:before="240" w:after="120"/>
      </w:pPr>
      <w:r>
        <w:rPr>
          <w:rFonts w:ascii="Arial" w:hAnsi="Arial"/>
          <w:b/>
          <w:color w:val="4A5568"/>
          <w:sz w:val="24"/>
        </w:rPr>
        <w:t>Câu 1 (Dễ - Giao diện/Màu sắc)</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yêu cầu: 'Tôi muốn đổi tông màu chủ đạo (Primary Color) của trang web từ xanh dương hiện tại sang màu đỏ gạch hoặc màu cam đất. Em sửa ở đâu?'</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stylesheet trung tâm: src/styles/tokens.css</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Thay đổi giá trị biến CSS custom properties trong bộ chọn `:root`:</w:t>
              <w:br/>
              <w:t>Sửa giá trị của `--color-primary` và `--color-primary-hover`.</w:t>
              <w:br/>
              <w:br/>
              <w:t>/* src/styles/tokens.css */</w:t>
              <w:br/>
              <w:t>:root {</w:t>
              <w:br/>
              <w:t xml:space="preserve">  --color-primary: #e65c00; /* Thay đổi từ màu xanh dương thành màu cam đất */</w:t>
              <w:br/>
              <w:t xml:space="preserve">  --color-primary-hover: #b34700;</w:t>
              <w:br/>
              <w:t>}</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Hệ thống sử dụng Design Tokens thông qua các biến CSS toàn cục (CSS Variables) được định nghĩa tập trung ở file tokens.css. Việc sửa đổi tại đây sẽ cập nhật đồng bộ màu sắc trên toàn bộ giao diện mà không cần phải đi sửa từng class CSS nhỏ lẻ, đảm bảo tính nhất quán của giao diện (UI consistency).</w:t>
            </w:r>
          </w:p>
        </w:tc>
      </w:tr>
    </w:tbl>
    <w:p>
      <w:pPr>
        <w:spacing w:after="120"/>
      </w:pPr>
    </w:p>
    <w:p>
      <w:pPr>
        <w:keepNext/>
        <w:spacing w:before="240" w:after="120"/>
      </w:pPr>
      <w:r>
        <w:rPr>
          <w:rFonts w:ascii="Arial" w:hAnsi="Arial"/>
          <w:b/>
          <w:color w:val="4A5568"/>
          <w:sz w:val="24"/>
        </w:rPr>
        <w:t>Câu 2 (Dễ - Chỉnh sửa chữ/Component)</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yêu cầu: 'Hãy đổi tên thương hiệu trên thanh Navbar từ StayHTM thành HotelGo và chèn thêm một biểu tượng icon trước chữ.'</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component Navbar: src/components/Navbar.jsx</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Tìm thẻ liên kết logo `&lt;Link to="/" className="nav-logo"&gt;` và thay đổi phần nội dung chữ bên trong.</w:t>
              <w:br/>
              <w:br/>
              <w:t>/* src/components/Navbar.jsx */</w:t>
              <w:br/>
              <w:t>// Tìm đoạn:</w:t>
              <w:br/>
              <w:t>&lt;Link to="/" className="nav-logo"&gt;</w:t>
              <w:br/>
              <w:t xml:space="preserve">  StayHTM</w:t>
              <w:br/>
              <w:t>&lt;/Link&gt;</w:t>
              <w:br/>
              <w:t>// Sửa thành:</w:t>
              <w:br/>
              <w:t>&lt;Link to="/" className="nav-logo"&gt;</w:t>
              <w:br/>
              <w:t xml:space="preserve">  [Icon] HotelGo</w:t>
              <w:br/>
              <w:t>&lt;/Link&gt;</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Navbar là một component dùng chung được import vào App.jsx. Khi ta sửa đổi tại đây, sự thay đổi sẽ hiển thị trên tất cả các trang của hệ thống vì React hoạt động theo cơ chế Component-based.</w:t>
            </w:r>
          </w:p>
        </w:tc>
      </w:tr>
    </w:tbl>
    <w:p>
      <w:pPr>
        <w:spacing w:after="120"/>
      </w:pPr>
    </w:p>
    <w:p>
      <w:pPr>
        <w:keepNext/>
        <w:spacing w:before="240" w:after="120"/>
      </w:pPr>
      <w:r>
        <w:rPr>
          <w:rFonts w:ascii="Arial" w:hAnsi="Arial"/>
          <w:b/>
          <w:color w:val="4A5568"/>
          <w:sz w:val="24"/>
        </w:rPr>
        <w:t>Câu 3 (Trung bình - Quản lý State &amp; Hiển thị)</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yêu cầu: 'Hiện tại trang chủ khi mới load chỉ hiện 4 khách sạn nổi bật. Tôi muốn khi vừa vào trang sẽ hiển thị ngay 8 khách sạn mà không cần bấm thêm hay chọn bộ lọc. Sửa ở đâu?'</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trang chủ: src/pages/HomePage.jsx</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Tìm state `visibleRows` quản lý số lượng dòng hiển thị mặc định và sửa giá trị khởi tạo từ 4 thành 8.</w:t>
              <w:br/>
              <w:br/>
              <w:t>/* src/pages/HomePage.jsx */</w:t>
              <w:br/>
              <w:t>// Dòng 30 gốc:</w:t>
              <w:br/>
              <w:t>const [visibleRows, setVisibleRows] = useState(4);</w:t>
              <w:br/>
              <w:t>// Sửa thành:</w:t>
              <w:br/>
              <w:t>const [visibleRows, setVisibleRows] = useState(8);</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Biến state `visibleRows` quy định số hàng khách sạn hiển thị ban đầu. Biến này sau đó được truyền vào hook `useHotelListing` cùng với số cột của màn hình (`gridColumns`) để tính toán số lượng khách sạn cần cắt ra từ danh sách đầy đủ gửi về từ API. Việc nâng giá trị khởi tạo lên 8 giúp hiển thị nhiều phòng hơn ngay khi component được mount.</w:t>
            </w:r>
          </w:p>
        </w:tc>
      </w:tr>
    </w:tbl>
    <w:p>
      <w:pPr>
        <w:spacing w:after="120"/>
      </w:pPr>
    </w:p>
    <w:p>
      <w:pPr>
        <w:keepNext/>
        <w:spacing w:before="240" w:after="120"/>
      </w:pPr>
      <w:r>
        <w:rPr>
          <w:rFonts w:ascii="Arial" w:hAnsi="Arial"/>
          <w:b/>
          <w:color w:val="4A5568"/>
          <w:sz w:val="24"/>
        </w:rPr>
        <w:t>Câu 4 (Khó - Custom Hooks &amp; Responsive)</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hỏi: 'Giải thích cơ chế hoạt động của Hook useResponsiveGridColumns.js. Tại sao khi co giãn màn hình trình duyệt thì số lượng cột hiển thị của lưới khách sạn lại tự thay đổi?'</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Custom Hook: src/hooks/useResponsiveGridColumns.js</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Hook này lắng nghe sự kiện `resize` của trình duyệt, cập nhật chiều rộng cửa sổ (`window.innerWidth`) vào state, sau đó so sánh với các breakpoint để trả về số cột tương ứng.</w:t>
              <w:br/>
              <w:br/>
              <w:t>/* src/hooks/useResponsiveGridColumns.js */</w:t>
              <w:br/>
              <w:t>// Hook sử dụng useEffect đăng ký sự kiện lắng nghe:</w:t>
              <w:br/>
              <w:t>window.addEventListener("resize", handleResize);</w:t>
              <w:br/>
              <w:t>// Và quan trọng nhất là phải có hàm dọn dẹp (cleanup function) ở cuối useEffect:</w:t>
              <w:br/>
              <w:t>return () =&gt; window.removeEventListener("resize", handleResize);</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Hook sử dụng useEffect để lắng nghe sự kiện resize của window. Khi màn hình thay đổi kích thước, state `innerWidth` cập nhật, kích hoạt re-render để tính lại số cột (ví dụ: &lt;600px là 1 cột, &lt;960px là 2 cột, &lt;1280px là 3 cột, lớn hơn là 4 cột). Hàm dọn dẹp (cleanup function) ở cuối useEffect cực kỳ quan trọng vì nó giúp gỡ bỏ sự kiện lắng nghe khi component bị unmount, tránh rò rỉ bộ nhớ (memory leak) cho trình duyệt.</w:t>
            </w:r>
          </w:p>
        </w:tc>
      </w:tr>
    </w:tbl>
    <w:p>
      <w:pPr>
        <w:spacing w:after="120"/>
      </w:pPr>
    </w:p>
    <w:p>
      <w:pPr>
        <w:keepNext/>
        <w:spacing w:before="240" w:after="120"/>
      </w:pPr>
      <w:r>
        <w:rPr>
          <w:rFonts w:ascii="Arial" w:hAnsi="Arial"/>
          <w:b/>
          <w:color w:val="4A5568"/>
          <w:sz w:val="24"/>
        </w:rPr>
        <w:t>Câu 5 (Khó - Hiệu năng &amp; useMemo)</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hỏi: 'Trong HomePage.jsx, tại sao lại dùng useMemo cho wishlistSet và addressSuggestions? Nếu không dùng thì có ảnh hưởng gì không?'</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trang chủ: src/pages/HomePage.jsx (các dòng 35 và 53)</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Tìm hiểu về cơ chế lưu bộ nhớ tạm (memoization) của React qua `useMemo`.</w:t>
              <w:br/>
              <w:br/>
              <w:t>/* src/pages/HomePage.jsx */</w:t>
              <w:br/>
              <w:t>const wishlistSet = useMemo(() =&gt; new Set(wishlistHotelIds), [wishlistHotelIds]);</w:t>
              <w:br/>
              <w:br/>
              <w:t>const addressSuggestions = useMemo(() =&gt; {</w:t>
              <w:br/>
              <w:t xml:space="preserve">  const destNames = destinations.map((d) =&gt; d.name);</w:t>
              <w:br/>
              <w:t xml:space="preserve">  const locs = hotels.map((h) =&gt; h.location);</w:t>
              <w:br/>
              <w:t xml:space="preserve">  return [...new Set([...destNames, ...locs])];</w:t>
              <w:br/>
              <w:t>}, [destinations, hotels]);</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 xml:space="preserve">Giải thích: </w:t>
              <w:br/>
              <w:t>1. `wishlistSet` chuyển đổi mảng ID yêu thích sang dạng `Set` để tối ưu hóa việc kiểm tra sự tồn tại (dùng `.has()`). Trong Set, độ phức tạp của việc tìm kiếm là O(1) thay vì O(N) trong mảng. useMemo giúp việc chuyển đổi này chỉ chạy lại khi danh sách wishlist thay đổi.</w:t>
              <w:br/>
              <w:t>2. `addressSuggestions` gộp dữ liệu từ 2 mảng lớn và thực hiện lọc trùng lặp (`new Set`). Thao tác này tương đối nặng. Dùng useMemo giúp thuật toán chỉ thực hiện lại khi `destinations` hoặc `hotels` thay đổi.</w:t>
              <w:br/>
              <w:t>Nếu không dùng useMemo, mỗi khi người dùng gõ chữ vào ô tìm kiếm (state `destination` thay đổi, gây re-render), các thuật toán tính toán trên sẽ bị chạy lại từ đầu một cách vô ích, gây giật lag giao diện (giảm FPS).</w:t>
            </w:r>
          </w:p>
        </w:tc>
      </w:tr>
    </w:tbl>
    <w:p>
      <w:pPr>
        <w:spacing w:after="120"/>
      </w:pPr>
    </w:p>
    <w:p>
      <w:pPr>
        <w:keepNext/>
        <w:spacing w:before="240" w:after="120"/>
      </w:pPr>
      <w:r>
        <w:rPr>
          <w:rFonts w:ascii="Arial" w:hAnsi="Arial"/>
          <w:b/>
          <w:color w:val="4A5568"/>
          <w:sz w:val="24"/>
        </w:rPr>
        <w:t>Câu 6 (Trung bình - React Router &amp; State)</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hỏi: 'Khi click nút Xem thêm ở trang chủ, làm sao hệ thống chuyển hướng sang trang khách sạn mà vẫn giữ nguyên được bộ lọc và từ khóa đang tìm kiếm?'</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Nút chuyển hướng ở src/pages/HomePage.jsx và xử lý nhận ở src/pages/HotelsPage.jsx</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Sử dụng hàm `navigate` từ hook `useNavigate` của React Router và đính kèm thông tin qua thuộc tính `state`.</w:t>
              <w:br/>
              <w:br/>
              <w:t>/* Ở src/pages/HomePage.jsx khi chuyển hướng */</w:t>
              <w:br/>
              <w:t>navigate("/hotels", {</w:t>
              <w:br/>
              <w:t xml:space="preserve">  state: { searchAddress: destination.trim(), filter: activeFilter, sort: sortBy }</w:t>
              <w:br/>
              <w:t>});</w:t>
              <w:br/>
              <w:br/>
              <w:t>/* Ở src/pages/HotelsPage.jsx khi nhận */</w:t>
              <w:br/>
              <w:t>const routeLocation = useLocation();</w:t>
              <w:br/>
              <w:t>const initialSearch = routeLocation.state?.searchAddress || "";</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React Router cung cấp cơ chế truyền dữ liệu giữa các trang thông qua đối tượng `state` trong lịch sử duyệt web (history state) mà không hiển thị trực tiếp lên thanh URL. Tại trang đích (HotelsPage), ta sử dụng hook `useLocation` để trích xuất dữ liệu `state` này ra và gán làm giá trị tìm kiếm ban đầu, giúp duy trì bộ lọc liền mạch giữa các trang mà không làm tải lại trang vật lý (SPA).</w:t>
            </w:r>
          </w:p>
        </w:tc>
      </w:tr>
    </w:tbl>
    <w:p>
      <w:pPr>
        <w:spacing w:after="120"/>
      </w:pPr>
    </w:p>
    <w:p>
      <w:pPr>
        <w:keepNext/>
        <w:spacing w:before="240" w:after="120"/>
      </w:pPr>
      <w:r>
        <w:rPr>
          <w:rFonts w:ascii="Arial" w:hAnsi="Arial"/>
          <w:b/>
          <w:color w:val="4A5568"/>
          <w:sz w:val="24"/>
        </w:rPr>
        <w:t>Câu 7 (Trung bình - API Integration &amp; Axios Interceptor)</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hỏi: 'Khi gửi yêu cầu lấy danh sách phòng yêu thích hoặc đặt phòng, làm sao Frontend gửi kèm được JWT Token của người dùng đã đăng nhập lên Backend?'</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cấu hình API: src/services/api.js</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Cấu hình một Axios Request Interceptor để tự động can thiệp vào trước khi request được gửi đi, lấy token từ localStorage và đính kèm vào header Authorization.</w:t>
              <w:br/>
              <w:br/>
              <w:t>/* src/services/api.js */</w:t>
              <w:br/>
              <w:t>api.interceptors.request.use((config) =&gt; {</w:t>
              <w:br/>
              <w:t xml:space="preserve">  const token = getToken(); // lấy token từ localStorage</w:t>
              <w:br/>
              <w:t xml:space="preserve">  if (token) {</w:t>
              <w:br/>
              <w:t xml:space="preserve">    config.headers.Authorization = `Bearer ${token}`;</w:t>
              <w:br/>
              <w:t xml:space="preserve">  }</w:t>
              <w:br/>
              <w:t xml:space="preserve">  return config;</w:t>
              <w:br/>
              <w:t>});</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Thay vì phải viết thủ công việc đính kèm token trong từng hàm gọi API riêng lẻ, ta cấu hình tập trung bằng Axios Interceptor. Mọi request gửi đi thông qua instance `api` sẽ tự động được kiểm tra và gắn thêm header `Authorization: Bearer &lt;JWT_Token&gt;`. Backend sẽ đọc header này để xác thực thông tin người dùng gửi yêu cầu.</w:t>
            </w:r>
          </w:p>
        </w:tc>
      </w:tr>
    </w:tbl>
    <w:p>
      <w:pPr>
        <w:spacing w:after="120"/>
      </w:pPr>
    </w:p>
    <w:p>
      <w:pPr>
        <w:keepNext/>
        <w:spacing w:before="240" w:after="120"/>
      </w:pPr>
      <w:r>
        <w:rPr>
          <w:rFonts w:ascii="Arial" w:hAnsi="Arial"/>
          <w:b/>
          <w:color w:val="4A5568"/>
          <w:sz w:val="24"/>
        </w:rPr>
        <w:t>Câu 8 (Dễ - Kiểm tra điều kiện đầu vào Form)</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yêu cầu: 'Hãy thêm kiểm tra hợp lệ (validation) cho Form đăng ký: Mật khẩu nhập vào phải từ 6 ký tự trở lên mới được phép gửi đi. Sửa ở đâu?'</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trang đăng ký: src/pages/RegisterPage.jsx</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Sửa hàm xử lý submit form `handleSubmit`. Trước khi gửi dữ liệu lên Backend, thêm một câu điều kiện kiểm tra độ dài mật khẩu.</w:t>
              <w:br/>
              <w:br/>
              <w:t>/* src/pages/RegisterPage.jsx */</w:t>
              <w:br/>
              <w:t>const handleSubmit = async (e) =&gt; {</w:t>
              <w:br/>
              <w:t xml:space="preserve">  e.preventDefault();</w:t>
              <w:br/>
              <w:t xml:space="preserve">  if (password.length &lt; 6) {</w:t>
              <w:br/>
              <w:t xml:space="preserve">    setError("Mật khẩu phải chứa ít nhất 6 ký tự!");</w:t>
              <w:br/>
              <w:t xml:space="preserve">    return; // Dừng việc gửi API đăng ký</w:t>
              <w:br/>
              <w:t xml:space="preserve">  }</w:t>
              <w:br/>
              <w:t xml:space="preserve">  // ... logic gọi API đăng ký tiếp theo</w:t>
              <w:br/>
              <w:t>}</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Việc kiểm tra dữ liệu ở phía client (Client-side validation) giúp cải thiện trải nghiệm người dùng (UX) bằng cách phản hồi ngay lập tức nếu dữ liệu sai định dạng mà không cần chờ đợi gửi lên máy chủ rồi bị từ chối, giúp tiết kiệm băng thông và tài nguyên cho Server.</w:t>
            </w:r>
          </w:p>
        </w:tc>
      </w:tr>
    </w:tbl>
    <w:p>
      <w:pPr>
        <w:spacing w:after="120"/>
      </w:pPr>
    </w:p>
    <w:p>
      <w:pPr>
        <w:keepNext/>
        <w:spacing w:before="240" w:after="120"/>
      </w:pPr>
      <w:r>
        <w:rPr>
          <w:rFonts w:ascii="Arial" w:hAnsi="Arial"/>
          <w:b/>
          <w:color w:val="4A5568"/>
          <w:sz w:val="24"/>
        </w:rPr>
        <w:t>Câu 9 (Trung bình - React Lifecycle &amp; useEffect)</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hỏi: 'Tại sao khi người dùng chuyển đổi các Tab lọc khách sạn ở trang HotelsPage.jsx, danh sách khách sạn lại tự động cập nhật từ Database? Giải thích vai trò của useEffect ở đây.'</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trang danh sách khách sạn: src/pages/HotelsPage.jsx (khoảng dòng 38-53)</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Giải thích sự liên kết giữa hook `useCallback`, state bộ lọc và hook `useEffect` phụ thuộc.</w:t>
              <w:br/>
              <w:br/>
              <w:t>/* src/pages/HotelsPage.jsx */</w:t>
              <w:br/>
              <w:t>const fetchHotels = useCallback(() =&gt; {</w:t>
              <w:br/>
              <w:t xml:space="preserve">  // Gọi API lấy dữ liệu kèm các tham số query lọc</w:t>
              <w:br/>
              <w:t xml:space="preserve">  hotelAPI.getAll({ filter: activeFilter, sort: sortBy, search: addressQuery })</w:t>
              <w:br/>
              <w:t xml:space="preserve">    .then(res =&gt; setHotels(res.data));</w:t>
              <w:br/>
              <w:t>}, [activeFilter, sortBy, addressQuery]); // Lắng nghe thay đổi của 3 biến này</w:t>
              <w:br/>
              <w:br/>
              <w:t>useEffect(() =&gt; {</w:t>
              <w:br/>
              <w:t xml:space="preserve">  fetchHotels();</w:t>
              <w:br/>
              <w:t>}, [fetchHotels]); // Mỗi khi fetchHotels được tạo mới, gọi lại hàm này</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Hàm `fetchHotels` được gói trong `useCallback` với danh sách phụ thuộc gồm `activeFilter`, `sortBy`, và `addressQuery`. Khi người dùng click chọn bộ lọc mới, state `activeFilter` thay đổi làm hàm `fetchHotels` được tạo lại với tham chiếu mới. `useEffect` phụ thuộc vào `fetchHotels` sẽ lập tức phát hiện sự thay đổi này và tự động gọi lại hàm đó để kéo dữ liệu mới từ Backend.</w:t>
            </w:r>
          </w:p>
        </w:tc>
      </w:tr>
    </w:tbl>
    <w:p>
      <w:pPr>
        <w:spacing w:after="120"/>
      </w:pPr>
    </w:p>
    <w:p>
      <w:pPr>
        <w:keepNext/>
        <w:spacing w:before="240" w:after="120"/>
      </w:pPr>
      <w:r>
        <w:rPr>
          <w:rFonts w:ascii="Arial" w:hAnsi="Arial"/>
          <w:b/>
          <w:color w:val="4A5568"/>
          <w:sz w:val="24"/>
        </w:rPr>
        <w:t>Câu 10 (Khó - Xử lý bất đồng bộ &amp; Trải nghiệm UI)</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yêu cầu: 'Hãy phân tích luồng hoạt động của Modal đặt phòng và thanh toán trực tuyến. Làm thế nào để đảm bảo người dùng không bấm thanh toán liên tục 2 lần gây lỗi đặt trùng?'</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hộp thoại đặt phòng: src/components/BookingModal.jsx</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Sử dụng một biến trạng thái `isProcessing` (Boolean) để quản lý tiến trình thanh toán và khóa nút bấm (disable) khi đang chạy.</w:t>
              <w:br/>
              <w:br/>
              <w:t>/* src/components/BookingModal.jsx */</w:t>
              <w:br/>
              <w:t>const [isProcessing, setIsProcessing] = useState(false);</w:t>
              <w:br/>
              <w:br/>
              <w:t>const handlePayment = async () =&gt; {</w:t>
              <w:br/>
              <w:t xml:space="preserve">  if (isProcessing) return;</w:t>
              <w:br/>
              <w:t xml:space="preserve">  setIsProcessing(true);</w:t>
              <w:br/>
              <w:t xml:space="preserve">  </w:t>
              <w:br/>
              <w:t xml:space="preserve">  setTimeout(async () =&gt; {</w:t>
              <w:br/>
              <w:t xml:space="preserve">     const res = await bookingAPI.create({...});</w:t>
              <w:br/>
              <w:t xml:space="preserve">     if (res.success) setStep('success');</w:t>
              <w:br/>
              <w:t xml:space="preserve">     setIsProcessing(false);</w:t>
              <w:br/>
              <w:t xml:space="preserve">  }, 1500);</w:t>
              <w:br/>
              <w:t>}</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Ta sử dụng cơ chế kiểm soát trạng thái gửi (Loading/Processing State). Khi người dùng bấm nút thanh toán, `isProcessing` được đặt thành `true`, khiến thuộc tính `disabled` của thẻ `&lt;button&gt;` được kích hoạt. Nhờ đó, người dùng không thể cố ý hoặc vô tình click đúp (Double-click) để gửi nhiều request đặt phòng trùng lặp, đồng thời giao diện hiển thị Spinner giúp người dùng hiểu hệ thống đang xử lý giao dịch.</w:t>
            </w:r>
          </w:p>
        </w:tc>
      </w:tr>
    </w:tbl>
    <w:p>
      <w:pPr>
        <w:spacing w:after="120"/>
      </w:pPr>
    </w:p>
    <w:p>
      <w:pPr>
        <w:keepNext/>
        <w:spacing w:before="240" w:after="120"/>
      </w:pPr>
      <w:r>
        <w:rPr>
          <w:rFonts w:ascii="Arial" w:hAnsi="Arial"/>
          <w:b/>
          <w:color w:val="4A5568"/>
          <w:sz w:val="24"/>
        </w:rPr>
        <w:t>Câu 11 (Dễ - Slogan/Banner)</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yêu cầu: 'Hãy thay đổi câu khẩu hiệu Slogan chính của website ở trên Hero Banner thành một câu khác, em sửa ở đâu?'</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trang chủ: src/pages/HomePage.jsx</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Tìm thẻ h1 và thẻ p chứa slogan trong phần Banner chính.</w:t>
              <w:br/>
              <w:br/>
              <w:t>/* src/pages/HomePage.jsx */</w:t>
              <w:br/>
              <w:t>// Sửa trong hàm render:</w:t>
              <w:br/>
              <w:t>&lt;h1 className="hero-title"&gt;Tìm chỗ nghỉ &lt;span className="hero-highlight"&gt;hoàn hảo&lt;/span&gt; của bạn&lt;/h1&gt;</w:t>
              <w:br/>
              <w:t>&lt;p className="hero-sub"&gt;Đặt phòng nhanh chóng, giá tốt nhất, không phí ẩn&lt;/p&gt;</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Đây là cấu trúc HTML/JSX tĩnh trong trang HomePage. Sửa trực tiếp text bên trong thẻ JSX để hiển thị nội dung mới.</w:t>
            </w:r>
          </w:p>
        </w:tc>
      </w:tr>
    </w:tbl>
    <w:p>
      <w:pPr>
        <w:spacing w:after="120"/>
      </w:pPr>
    </w:p>
    <w:p>
      <w:pPr>
        <w:keepNext/>
        <w:spacing w:before="240" w:after="120"/>
      </w:pPr>
      <w:r>
        <w:rPr>
          <w:rFonts w:ascii="Arial" w:hAnsi="Arial"/>
          <w:b/>
          <w:color w:val="4A5568"/>
          <w:sz w:val="24"/>
        </w:rPr>
        <w:t>Câu 12 (Dễ - Input Placeholder)</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yêu cầu: 'Sửa chữ gợi ý (placeholder) trong ô tìm kiếm địa chỉ thành "Nhập thành phố, địa danh hoặc tên khách sạn...".'</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trang chủ: src/pages/HomePage.jsx</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Tìm ô input của destination-field và thay đổi thuộc tính `placeholder`.</w:t>
              <w:br/>
              <w:br/>
              <w:t>/* src/pages/HomePage.jsx */</w:t>
              <w:br/>
              <w:t>&lt;input</w:t>
              <w:br/>
              <w:t xml:space="preserve">  className="search-address-input"</w:t>
              <w:br/>
              <w:t xml:space="preserve">  value={destination}</w:t>
              <w:br/>
              <w:t xml:space="preserve">  onChange={(e) =&gt; setDestination(e.target.value)}</w:t>
              <w:br/>
              <w:t xml:space="preserve">  placeholder="Nhập thành phố, địa danh hoặc tên khách sạn..."</w:t>
              <w:br/>
              <w:t xml:space="preserve">  list="address-suggestions"</w:t>
              <w:br/>
              <w:t>/&gt;</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Thay đổi thuộc tính HTML `placeholder` tiêu chuẩn của thẻ `&lt;input&gt;` để cập nhật văn bản gợi ý mờ hiển thị khi ô nhập liệu trống.</w:t>
            </w:r>
          </w:p>
        </w:tc>
      </w:tr>
    </w:tbl>
    <w:p>
      <w:pPr>
        <w:spacing w:after="120"/>
      </w:pPr>
    </w:p>
    <w:p>
      <w:pPr>
        <w:keepNext/>
        <w:spacing w:before="240" w:after="120"/>
      </w:pPr>
      <w:r>
        <w:rPr>
          <w:rFonts w:ascii="Arial" w:hAnsi="Arial"/>
          <w:b/>
          <w:color w:val="4A5568"/>
          <w:sz w:val="24"/>
        </w:rPr>
        <w:t>Câu 13 (Dễ - Sửa thông tin liên hệ Footer)</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yêu cầu: 'Hãy thay đổi thông tin tên công ty hiển thị ở phần bản quyền chân trang (Footer).'</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component chân trang: src/components/Footer.jsx</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Tìm và sửa text bản quyền trong thẻ div có class `footer-bottom`.</w:t>
              <w:br/>
              <w:br/>
              <w:t>/* src/components/Footer.jsx */</w:t>
              <w:br/>
              <w:t>&lt;div className="footer-bottom"&gt;</w:t>
              <w:br/>
              <w:t xml:space="preserve">  &lt;span&gt;© 2026 StayHTM Corp. Bảo lưu mọi quyền.&lt;/span&gt;</w:t>
              <w:br/>
              <w:t>&lt;/div&gt;</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Footer là component tĩnh được dùng chung trên toàn hệ thống. Sửa đổi thẻ JSX trực tiếp trong Footer giúp thông tin cập nhật đồng loạt.</w:t>
            </w:r>
          </w:p>
        </w:tc>
      </w:tr>
    </w:tbl>
    <w:p>
      <w:pPr>
        <w:spacing w:after="120"/>
      </w:pPr>
    </w:p>
    <w:p>
      <w:pPr>
        <w:keepNext/>
        <w:spacing w:before="240" w:after="120"/>
      </w:pPr>
      <w:r>
        <w:rPr>
          <w:rFonts w:ascii="Arial" w:hAnsi="Arial"/>
          <w:b/>
          <w:color w:val="4A5568"/>
          <w:sz w:val="24"/>
        </w:rPr>
        <w:t>Câu 14 (Trung bình - Chuyển hướng trang Detail)</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hỏi: 'Khi click vào thẻ khách sạn hoặc nút Đặt phòng, tại sao chưa có trang chi tiết khách sạn riêng biệt? Em xử lý điều hướng ở đâu nếu muốn thêm trang đó?'</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component thẻ khách sạn: src/components/HotelCard.jsx</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Sử dụng hàm `navigate` từ hook `useNavigate` khi click vào vùng ảnh hoặc tên khách sạn để chuyển sang trang `/hotels/:id`.</w:t>
              <w:br/>
              <w:br/>
              <w:t>/* src/components/HotelCard.jsx */</w:t>
              <w:br/>
              <w:t>const handleCardClick = () =&gt; {</w:t>
              <w:br/>
              <w:t xml:space="preserve">  navigate(`/hotels/${hotel.id}`);</w:t>
              <w:br/>
              <w:t>};</w:t>
              <w:br/>
              <w:t>// Sau đó gắn sự kiện onClick vào thẻ div bao ngoài: onClick={handleCardClick}</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Hiện tại dự án demo đang xử lý mở trực tiếp Modal đặt phòng nhanh ngay trên danh sách. Để xây dựng trang chi tiết riêng, ta sẽ tạo thêm trang `HotelDetailPage.jsx`, đăng ký route động `/hotels/:id` trong App.jsx, và sử dụng `useNavigate` đính kèm ID khách sạn để chuyển hướng khi click.</w:t>
            </w:r>
          </w:p>
        </w:tc>
      </w:tr>
    </w:tbl>
    <w:p>
      <w:pPr>
        <w:spacing w:after="120"/>
      </w:pPr>
    </w:p>
    <w:p>
      <w:pPr>
        <w:keepNext/>
        <w:spacing w:before="240" w:after="120"/>
      </w:pPr>
      <w:r>
        <w:rPr>
          <w:rFonts w:ascii="Arial" w:hAnsi="Arial"/>
          <w:b/>
          <w:color w:val="4A5568"/>
          <w:sz w:val="24"/>
        </w:rPr>
        <w:t>Câu 15 (Dễ - Trạng thái Ẩn/Hiện mật khẩu)</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yêu cầu: 'Trong trang đăng nhập, làm cách nào để thêm tính năng cho phép người dùng ẩn/hiện mật khẩu bằng checkbox hoặc icon?'</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trang đăng nhập: src/pages/LoginPage.jsx</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Tạo một state boolean `showPassword` và thay đổi động thuộc tính `type` của ô nhập liệu mật khẩu giữa `'password'` và `'text'`.</w:t>
              <w:br/>
              <w:br/>
              <w:t>/* src/pages/LoginPage.jsx */</w:t>
              <w:br/>
              <w:t>const [showPassword, setShowPassword] = useState(false);</w:t>
              <w:br/>
              <w:t>// ...</w:t>
              <w:br/>
              <w:t xml:space="preserve">&lt;input </w:t>
              <w:br/>
              <w:t xml:space="preserve">  type={showPassword ? "text" : "password"} </w:t>
              <w:br/>
              <w:t xml:space="preserve">  value={password} </w:t>
              <w:br/>
              <w:t xml:space="preserve">  onChange={e =&gt; setPassword(e.target.value)} </w:t>
              <w:br/>
              <w:t>/&gt;</w:t>
              <w:br/>
              <w:t>&lt;button type="button" onClick={() =&gt; setShowPassword(!showPassword)}&gt;</w:t>
              <w:br/>
              <w:t xml:space="preserve">  {showPassword ? "Ẩn" : "Hiện"}</w:t>
              <w:br/>
              <w:t>&lt;/button&gt;</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Bằng cách ràng buộc thuộc tính `type` của thẻ `&lt;input&gt;` với một state React (`showPassword`), ta có thể thay đổi động kiểu hiển thị dữ liệu của trình duyệt từ ẩn dấu chấm mật khẩu sang text thường một cách tức thời.</w:t>
            </w:r>
          </w:p>
        </w:tc>
      </w:tr>
    </w:tbl>
    <w:p>
      <w:pPr>
        <w:spacing w:after="120"/>
      </w:pPr>
    </w:p>
    <w:p>
      <w:pPr>
        <w:keepNext/>
        <w:spacing w:before="240" w:after="120"/>
      </w:pPr>
      <w:r>
        <w:rPr>
          <w:rFonts w:ascii="Arial" w:hAnsi="Arial"/>
          <w:b/>
          <w:color w:val="4A5568"/>
          <w:sz w:val="24"/>
        </w:rPr>
        <w:t>Câu 16 (Trung bình - React Context toàn cục)</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hỏi: 'Làm thế nào để thông tin người dùng sau khi đăng nhập thành công hiển thị được ở Navbar và cho phép mọi trang truy cập mà không cần truyền props qua lại?'</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định nghĩa Context: src/context/userContext.js và bọc ở src/App.jsx</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Sử dụng React Context API. Khởi tạo `UserContext` và bọc toàn bộ cây component bằng `&lt;UserProvider&gt;` chứa state `currentUser`.</w:t>
              <w:br/>
              <w:br/>
              <w:t>/* Sử dụng trong bất kỳ component nào: */</w:t>
              <w:br/>
              <w:t>import { useUser } from "../context/userContext";</w:t>
              <w:br/>
              <w:t>const { currentUser, onLogout } = useUser();</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React Context API cho phép chia sẻ dữ liệu (state) toàn cục xuyên suốt cây component mà không cần thông qua cơ chế truyền props thủ công qua từng cấp trung gian (tránh hiện tượng Prop Drilling). Bất kỳ component con nào nằm trong Provider đều có thể kết nối trực tiếp đến dữ liệu này bằng hook `useContext`.</w:t>
            </w:r>
          </w:p>
        </w:tc>
      </w:tr>
    </w:tbl>
    <w:p>
      <w:pPr>
        <w:spacing w:after="120"/>
      </w:pPr>
    </w:p>
    <w:p>
      <w:pPr>
        <w:keepNext/>
        <w:spacing w:before="240" w:after="120"/>
      </w:pPr>
      <w:r>
        <w:rPr>
          <w:rFonts w:ascii="Arial" w:hAnsi="Arial"/>
          <w:b/>
          <w:color w:val="4A5568"/>
          <w:sz w:val="24"/>
        </w:rPr>
        <w:t>Câu 17 (Dễ - Sửa CSS nút bấm)</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yêu cầu: 'Hãy đổi màu nền của nút Đặt phòng trong thẻ khách sạn thành màu xanh lá cây đậm.'</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CSS component: src/styles/components.css</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Tìm class `.book-btn` và thay đổi giá trị thuộc tính `background` hoặc `background-color`.</w:t>
              <w:br/>
              <w:br/>
              <w:t>/* src/styles/components.css */</w:t>
              <w:br/>
              <w:t>.book-btn {</w:t>
              <w:br/>
              <w:t xml:space="preserve">  background: #2e7d32; /* Thay đổi từ màu cam thành màu xanh lá đậm */</w:t>
              <w:br/>
              <w:t xml:space="preserve">  color: var(--color-text-light);</w:t>
              <w:br/>
              <w:t xml:space="preserve">  /* ... */</w:t>
              <w:br/>
              <w:t>}</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Đây là chỉnh sửa style cơ bản bằng CSS Vanilla. Class `.book-btn` quản lý kiểu dáng của nút đặt phòng trên toàn bộ grid khách sạn.</w:t>
            </w:r>
          </w:p>
        </w:tc>
      </w:tr>
    </w:tbl>
    <w:p>
      <w:pPr>
        <w:spacing w:after="120"/>
      </w:pPr>
    </w:p>
    <w:p>
      <w:pPr>
        <w:keepNext/>
        <w:spacing w:before="240" w:after="120"/>
      </w:pPr>
      <w:r>
        <w:rPr>
          <w:rFonts w:ascii="Arial" w:hAnsi="Arial"/>
          <w:b/>
          <w:color w:val="4A5568"/>
          <w:sz w:val="24"/>
        </w:rPr>
        <w:t>Câu 18 (Trung bình - Đăng ký Route mới)</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yêu cầu: 'Hãy chỉ ra các bước để thêm một trang mới hoàn toàn có đường dẫn là /about-us vào hệ thống?'</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cấu hình chính: src/App.jsx</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1. Tạo file page mới (VD: `src/pages/AboutPage.jsx`).</w:t>
              <w:br/>
              <w:t>2. Lazy import file đó trong App.jsx.</w:t>
              <w:br/>
              <w:t>3. Thêm một thẻ `&lt;Route path="/about-us" element={&lt;AboutPage /&gt;} /&gt;` bên trong danh sách Routes.</w:t>
              <w:br/>
              <w:br/>
              <w:t>/* src/App.jsx */</w:t>
              <w:br/>
              <w:t>const AboutPage = lazy(() =&gt; import("./pages/AboutPage"));</w:t>
              <w:br/>
              <w:t>// ...</w:t>
              <w:br/>
              <w:t>&lt;Routes&gt;</w:t>
              <w:br/>
              <w:t xml:space="preserve">  &lt;Route path="/about-us" element={&lt;AboutPage /&gt;} /&gt;</w:t>
              <w:br/>
              <w:t>&lt;/Routes&gt;</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Hệ thống sử dụng React Router để định nghĩa cơ chế Client-side Routing. Mỗi URL path sẽ ánh xạ trực tiếp đến một Component trang cụ thể. Khi truy cập đường dẫn, React sẽ chỉ render component đó vào vùng hiển thị mà không tải lại toàn bộ tài nguyên web.</w:t>
            </w:r>
          </w:p>
        </w:tc>
      </w:tr>
    </w:tbl>
    <w:p>
      <w:pPr>
        <w:spacing w:after="120"/>
      </w:pPr>
    </w:p>
    <w:p>
      <w:pPr>
        <w:keepNext/>
        <w:spacing w:before="240" w:after="120"/>
      </w:pPr>
      <w:r>
        <w:rPr>
          <w:rFonts w:ascii="Arial" w:hAnsi="Arial"/>
          <w:b/>
          <w:color w:val="4A5568"/>
          <w:sz w:val="24"/>
        </w:rPr>
        <w:t>Câu 19 (Dễ - React Props cơ bản)</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Courier New" w:hAnsi="Courier New"/>
                <w:sz w:val="19"/>
              </w:rPr>
              <w:t>Giảng viên hỏi: 'Giải thích cú pháp function HotelCard({ hotel }) trong file HotelCard.jsx. Ký tự { hotel } có ý nghĩa gì?'</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component: src/components/HotelCard.jsx</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Đây là cú pháp Destructuring trong ES6, dùng để trích xuất trực tiếp thuộc tính `hotel` từ đối tượng props truyền vào component.</w:t>
              <w:br/>
              <w:br/>
              <w:t>/* src/components/HotelCard.jsx */</w:t>
              <w:br/>
              <w:t>function HotelCard({ hotel, interactiveWishlist, isWishlisted, onWishlistToggle }) {</w:t>
              <w:br/>
              <w:t xml:space="preserve">  // Dữ liệu khách sạn được truy cập thông qua biến hotel thay vì props.hotel</w:t>
              <w:br/>
              <w:t>}</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Props là cơ chế truyền dữ liệu từ component cha xuống component con trong React. Cú pháp destructuring giúp viết code ngắn gọn, tường minh hơn, tránh việc lặp lại từ khóa `props.` nhiều lần.</w:t>
            </w:r>
          </w:p>
        </w:tc>
      </w:tr>
    </w:tbl>
    <w:p>
      <w:pPr>
        <w:spacing w:after="120"/>
      </w:pPr>
    </w:p>
    <w:p>
      <w:pPr>
        <w:keepNext/>
        <w:spacing w:before="240" w:after="120"/>
      </w:pPr>
      <w:r>
        <w:rPr>
          <w:rFonts w:ascii="Arial" w:hAnsi="Arial"/>
          <w:b/>
          <w:color w:val="4A5568"/>
          <w:sz w:val="24"/>
        </w:rPr>
        <w:t>Câu 20 (Trung bình - Hiển thị có điều kiện)</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hỏi: 'Giải thích logic hiển thị nút Đăng nhập / Đăng ký hoặc Tên người dùng và nút Đăng xuất trên thanh Navbar?'</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component: src/components/Navbar.jsx</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Sử dụng biểu thức điều kiện (Ternary Operator) dựa vào sự tồn tại của biến `currentUser` từ userContext.</w:t>
              <w:br/>
              <w:br/>
              <w:t>/* src/components/Navbar.jsx */</w:t>
              <w:br/>
              <w:t>{currentUser ? (</w:t>
              <w:br/>
              <w:t xml:space="preserve">  &lt;div className="nav-user"&gt;</w:t>
              <w:br/>
              <w:t xml:space="preserve">    &lt;span&gt;Chào, {currentUser.name}&lt;/span&gt;</w:t>
              <w:br/>
              <w:t xml:space="preserve">    &lt;button onClick={onLogout}&gt;Đăng xuất&lt;/button&gt;</w:t>
              <w:br/>
              <w:t xml:space="preserve">  &lt;/div&gt;</w:t>
              <w:br/>
              <w:t>) : (</w:t>
              <w:br/>
              <w:t xml:space="preserve">  &lt;div className="nav-auth"&gt;</w:t>
              <w:br/>
              <w:t xml:space="preserve">    &lt;Link to="/login"&gt;Đăng nhập&lt;/Link&gt;</w:t>
              <w:br/>
              <w:t xml:space="preserve">  &lt;/div&gt;</w:t>
              <w:br/>
              <w:t>)}</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Kỹ thuật Render có điều kiện (Conditional Rendering) trong React JSX. Nếu `currentUser` khác null (đã đăng nhập), React sẽ hiển thị khối giao diện thông tin cá nhân. Ngược lại, React sẽ hiển thị các liên kết để điều hướng sang trang Đăng nhập.</w:t>
            </w:r>
          </w:p>
        </w:tc>
      </w:tr>
    </w:tbl>
    <w:p>
      <w:pPr>
        <w:spacing w:after="120"/>
      </w:pPr>
    </w:p>
    <w:p>
      <w:pPr>
        <w:keepNext/>
        <w:spacing w:before="240" w:after="120"/>
      </w:pPr>
      <w:r>
        <w:rPr>
          <w:rFonts w:ascii="Arial" w:hAnsi="Arial"/>
          <w:b/>
          <w:color w:val="4A5568"/>
          <w:sz w:val="24"/>
        </w:rPr>
        <w:t>Câu 21 (Dễ - Controlled Component trong Form)</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hỏi: 'Thế nào là Controlled Component? Em đã áp dụng nó như thế nào ở ô tìm kiếm trên trang chủ?'</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trang chủ: src/pages/HomePage.jsx</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Giá trị của thẻ input được liên kết trực tiếp với một state của React thông qua thuộc tính `value` và thay đổi thông qua sự kiện `onChange`.</w:t>
              <w:br/>
              <w:br/>
              <w:t>/* src/pages/HomePage.jsx */</w:t>
              <w:br/>
              <w:t>const [destination, setDestination] = useState("");</w:t>
              <w:br/>
              <w:t>// ...</w:t>
              <w:br/>
              <w:t>&lt;input</w:t>
              <w:br/>
              <w:t xml:space="preserve">  value={destination}</w:t>
              <w:br/>
              <w:t xml:space="preserve">  onChange={(e) =&gt; setDestination(e.target.value)}</w:t>
              <w:br/>
              <w:t>/&gt;</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Controlled Component là thành phần Form mà giá trị của các phần tử nhập liệu được kiểm soát hoàn toàn bởi State của React thay vì lưu trực tiếp trong DOM của trình duyệt. Mỗi khi người dùng gõ phím, sự kiện `onChange` kích hoạt, cập nhật state của React, làm component render lại và cập nhật giá trị hiển thị mới của ô input.</w:t>
            </w:r>
          </w:p>
        </w:tc>
      </w:tr>
    </w:tbl>
    <w:p>
      <w:pPr>
        <w:spacing w:after="120"/>
      </w:pPr>
    </w:p>
    <w:p>
      <w:pPr>
        <w:keepNext/>
        <w:spacing w:before="240" w:after="120"/>
      </w:pPr>
      <w:r>
        <w:rPr>
          <w:rFonts w:ascii="Arial" w:hAnsi="Arial"/>
          <w:b/>
          <w:color w:val="4A5568"/>
          <w:sz w:val="24"/>
        </w:rPr>
        <w:t>Câu 22 (Trung bình - Xử lý lỗi gọi API thất bại)</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hỏi: 'Nếu kết nối mạng lỗi hoặc server Backend sập, làm sao Frontend hiển thị thông báo lỗi cho người dùng biết?'</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trang: src/pages/HotelsPage.jsx</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Sử dụng khối `.catch()` trong Promise của hàm gọi API để bắt lỗi mạng và cập nhật thông báo vào state `error`.</w:t>
              <w:br/>
              <w:br/>
              <w:t>/* src/pages/HotelsPage.jsx */</w:t>
              <w:br/>
              <w:t>const fetchHotels = () =&gt; {</w:t>
              <w:br/>
              <w:t xml:space="preserve">  hotelAPI.getAll()</w:t>
              <w:br/>
              <w:t xml:space="preserve">    .then(res =&gt; setHotels(res.data))</w:t>
              <w:br/>
              <w:t xml:space="preserve">    .catch(() =&gt; setError("Không thể kết nối đến máy chủ. Vui lòng kiểm tra lại mạng!"));</w:t>
              <w:br/>
              <w:t>}</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Khi xảy ra lỗi kết nối (HTTP status code khác 2xx hoặc lỗi mạng vật lý), Promise sẽ đi vào nhánh reject. Ta bắt lỗi này bằng `.catch()`, cập nhật thông điệp trực quan vào state `error` để render cảnh báo lên màn hình thay vì để ứng dụng bị crash im lặng.</w:t>
            </w:r>
          </w:p>
        </w:tc>
      </w:tr>
    </w:tbl>
    <w:p>
      <w:pPr>
        <w:spacing w:after="120"/>
      </w:pPr>
    </w:p>
    <w:p>
      <w:pPr>
        <w:keepNext/>
        <w:spacing w:before="240" w:after="120"/>
      </w:pPr>
      <w:r>
        <w:rPr>
          <w:rFonts w:ascii="Arial" w:hAnsi="Arial"/>
          <w:b/>
          <w:color w:val="4A5568"/>
          <w:sz w:val="24"/>
        </w:rPr>
        <w:t>Câu 23 (Dễ - Class động thay đổi giao diện)</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hỏi: 'Làm thế nào để tab bộ lọc đổi màu nền khi người dùng đang bấm chọn bộ lọc đó?'</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trang chủ: src/pages/HomePage.jsx (Tab bộ lọc)</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Thực hiện phép so sánh trực tiếp trong chuỗi class (Template Literals) để gán thêm class `active` khi thỏa mãn điều kiện.</w:t>
              <w:br/>
              <w:br/>
              <w:t>/* src/pages/HomePage.jsx */</w:t>
              <w:br/>
              <w:t>className={`filter-btn ${activeFilter === f ? "active" : ""}`}</w:t>
              <w:br/>
              <w:t>// Trong CSS:</w:t>
              <w:br/>
              <w:t>.filter-btn.active {</w:t>
              <w:br/>
              <w:t xml:space="preserve">  background: var(--color-primary);</w:t>
              <w:br/>
              <w:t xml:space="preserve">  color: white;</w:t>
              <w:br/>
              <w:t>}</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Bằng cách sử dụng Template Literals và so sánh động giá trị lọc hiện tại (`activeFilter`) với nhãn tab (`f`), ta có thể thay đổi lớp class CSS của thẻ. Lớp `.active` đã được định nghĩa sẵn thuộc tính style nổi bật trong CSS.</w:t>
            </w:r>
          </w:p>
        </w:tc>
      </w:tr>
    </w:tbl>
    <w:p>
      <w:pPr>
        <w:spacing w:after="120"/>
      </w:pPr>
    </w:p>
    <w:p>
      <w:pPr>
        <w:keepNext/>
        <w:spacing w:before="240" w:after="120"/>
      </w:pPr>
      <w:r>
        <w:rPr>
          <w:rFonts w:ascii="Arial" w:hAnsi="Arial"/>
          <w:b/>
          <w:color w:val="4A5568"/>
          <w:sz w:val="24"/>
        </w:rPr>
        <w:t>Câu 24 (Trung bình - Tối ưu re-render bằng React.memo)</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hỏi: 'Tại sao lại bọc component HotelCard bằng hàm memo() ở cuối file?'</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component: src/components/HotelCard.jsx</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Sử dụng `React.memo` cho các component con hiển thị lặp lại trong danh sách lớn.</w:t>
              <w:br/>
              <w:br/>
              <w:t>/* src/components/HotelCard.jsx */</w:t>
              <w:br/>
              <w:t>export default memo(HotelCard);</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`React.memo` là một Higher-Order Component (HOC) dùng để tối ưu hiệu năng. Nó sẽ so sánh nông (shallow comparison) các props truyền vào component con. Nếu các props không có gì thay đổi giữa hai lần re-render của component cha, React sẽ tái sử dụng kết quả render trước đó của component con mà không thực hiện lại tiến trình render, giúp tiết kiệm bộ xử lý khi có danh sách hàng trăm khách sạn.</w:t>
            </w:r>
          </w:p>
        </w:tc>
      </w:tr>
    </w:tbl>
    <w:p>
      <w:pPr>
        <w:spacing w:after="120"/>
      </w:pPr>
    </w:p>
    <w:p>
      <w:pPr>
        <w:keepNext/>
        <w:spacing w:before="240" w:after="120"/>
      </w:pPr>
      <w:r>
        <w:rPr>
          <w:rFonts w:ascii="Arial" w:hAnsi="Arial"/>
          <w:b/>
          <w:color w:val="4A5568"/>
          <w:sz w:val="24"/>
        </w:rPr>
        <w:t>Câu 25 (Dễ - React Hooks cơ bản)</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hỏi: 'Hãy phân biệt sự khác nhau cơ bản giữa useState và useEffect trong React?'</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Khái niệm lý thuyết cốt lõi của React</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Giải thích nhiệm vụ riêng biệt của hai Hook phổ biến nhất.</w:t>
              <w:br/>
              <w:br/>
              <w:t>// useState quản lý dữ liệu lưu trong component:</w:t>
              <w:br/>
              <w:t>const [data, setData] = useState(null);</w:t>
              <w:br/>
              <w:br/>
              <w:t>// useEffect thực hiện hành động phụ bên ngoài (side effect):</w:t>
              <w:br/>
              <w:t>useEffect(() =&gt; {</w:t>
              <w:br/>
              <w:t xml:space="preserve">  console.log("Component đã mount!");</w:t>
              <w:br/>
              <w:t>}, []);</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 xml:space="preserve">Giải thích: </w:t>
              <w:br/>
              <w:t>- `useState` dùng để khởi tạo và thay đổi dữ liệu động nội bộ của một component. Khi state thay đổi, component sẽ tự động re-render lại để cập nhật giao diện.</w:t>
              <w:br/>
              <w:t>- `useEffect` dùng để xử lý các tác vụ có tác động bên ngoài (Side Effects) như gọi API, thiết lập timer, đăng ký sự kiện. Nó cho phép lập trình viên chỉ định đoạn code chạy sau khi component đã hiển thị xong trên màn hình.</w:t>
            </w:r>
          </w:p>
        </w:tc>
      </w:tr>
    </w:tbl>
    <w:p>
      <w:pPr>
        <w:spacing w:after="120"/>
      </w:pPr>
    </w:p>
    <w:p>
      <w:pPr>
        <w:keepNext/>
        <w:spacing w:before="240" w:after="120"/>
      </w:pPr>
      <w:r>
        <w:rPr>
          <w:rFonts w:ascii="Arial" w:hAnsi="Arial"/>
          <w:b/>
          <w:color w:val="4A5568"/>
          <w:sz w:val="24"/>
        </w:rPr>
        <w:t>Câu 26 (Trung bình - Kiểm tra định dạng Email)</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yêu cầu: 'Hãy thêm kiểm tra định dạng email đăng nhập phải có ký tự @ và có đuôi miền hợp lệ mới được gửi yêu cầu đăng nhập.'</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trang đăng nhập: src/pages/LoginPage.jsx</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Sử dụng biểu thức chính quy (Regular Expression - Regex) để khớp chuỗi email trong hàm gửi form.</w:t>
              <w:br/>
              <w:br/>
              <w:t>/* src/pages/LoginPage.jsx */</w:t>
              <w:br/>
              <w:t>const handleLogin = (e) =&gt; {</w:t>
              <w:br/>
              <w:t xml:space="preserve">  e.preventDefault();</w:t>
              <w:br/>
              <w:t xml:space="preserve">  const emailRegex = /^[\w-\.]+@([\w-]+\.)+[\w-]{2,4}$/;</w:t>
              <w:br/>
              <w:t xml:space="preserve">  if (!emailRegex.test(email)) {</w:t>
              <w:br/>
              <w:t xml:space="preserve">    setError("Email không đúng định dạng hợp lệ!");</w:t>
              <w:br/>
              <w:t xml:space="preserve">    return;</w:t>
              <w:br/>
              <w:t xml:space="preserve">  }</w:t>
              <w:br/>
              <w:t xml:space="preserve">  // ... gửi API tiếp tục</w:t>
              <w:br/>
              <w:t>}</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Sử dụng biểu thức chính quy (Regex) là giải pháp tiêu chuẩn để kiểm chứng định dạng các chuỗi đầu vào phức tạp như email, số điện thoại trước khi đẩy dữ liệu lên database, hạn chế lỗi hệ thống và nâng cao bảo mật.</w:t>
            </w:r>
          </w:p>
        </w:tc>
      </w:tr>
    </w:tbl>
    <w:p>
      <w:pPr>
        <w:spacing w:after="120"/>
      </w:pPr>
    </w:p>
    <w:p>
      <w:pPr>
        <w:keepNext/>
        <w:spacing w:before="240" w:after="120"/>
      </w:pPr>
      <w:r>
        <w:rPr>
          <w:rFonts w:ascii="Arial" w:hAnsi="Arial"/>
          <w:b/>
          <w:color w:val="4A5568"/>
          <w:sz w:val="24"/>
        </w:rPr>
        <w:t>Câu 27 (Dễ - JS Array Map &amp; React Key prop)</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hỏi: 'Phương thức map() dùng để làm gì trong JSX và tại sao mỗi phần tử render qua map() bắt buộc phải có thuộc tính key?'</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Sử dụng trong HomePage.jsx, HotelsPage.jsx...</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Dùng `map()` để duyệt qua mảng đối tượng khách sạn và ánh xạ sang mảng các thẻ HTML/React component.</w:t>
              <w:br/>
              <w:br/>
              <w:t>/* Ví dụ render danh sách */</w:t>
              <w:br/>
              <w:t>{visibleHotels.map((hotel) =&gt; (</w:t>
              <w:br/>
              <w:t xml:space="preserve">  &lt;HotelCard key={hotel.id} hotel={hotel} /&gt;</w:t>
              <w:br/>
              <w:t>))}</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 xml:space="preserve">Giải thích: </w:t>
              <w:br/>
              <w:t>- `map()` biến đổi mảng dữ liệu thô thành mảng các phần tử giao diện JSX để hiển thị.</w:t>
              <w:br/>
              <w:t>- Thuộc tính `key` cung cấp một định danh duy nhất cho mỗi phần tử. React sử dụng `key` này trong thuật toán đối chiếu ảo (Virtual DOM Diffing) để nhận biết chính xác phần tử nào bị thay đổi, thêm mới hoặc xóa bỏ, giúp tối ưu hóa hiệu năng render lại danh sách mà không phải dựng lại từ đầu.</w:t>
            </w:r>
          </w:p>
        </w:tc>
      </w:tr>
    </w:tbl>
    <w:p>
      <w:pPr>
        <w:spacing w:after="120"/>
      </w:pPr>
    </w:p>
    <w:p>
      <w:pPr>
        <w:keepNext/>
        <w:spacing w:before="240" w:after="120"/>
      </w:pPr>
      <w:r>
        <w:rPr>
          <w:rFonts w:ascii="Arial" w:hAnsi="Arial"/>
          <w:b/>
          <w:color w:val="4A5568"/>
          <w:sz w:val="24"/>
        </w:rPr>
        <w:t>Câu 28 (Trung bình - Tải chậm Code &amp; Trạng thái chờ)</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hỏi: 'Em giải thích cơ chế Code Splitting bằng lazy() và Suspense được dùng trong App.jsx để làm gì?'</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cấu hình chính: src/App.jsx</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Hệ thống không tải tất cả các trang cùng lúc mà chia nhỏ các tệp Javascript và tải trang nào khi người dùng bắt đầu truy cập trang đó.</w:t>
              <w:br/>
              <w:br/>
              <w:t>/* src/App.jsx */</w:t>
              <w:br/>
              <w:t>const HomePage = lazy(() =&gt; import("./pages/HomePage"));</w:t>
              <w:br/>
              <w:t>// ...</w:t>
              <w:br/>
              <w:t>&lt;Suspense fallback={&lt;div className="route-loading"&gt;Đang tải trang...&lt;/div&gt;}&gt;</w:t>
              <w:br/>
              <w:t xml:space="preserve">  &lt;Routes&gt;...&lt;/Routes&gt;</w:t>
              <w:br/>
              <w:t>&lt;/Suspense&gt;</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Code Splitting (Chia nhỏ mã nguồn). Bằng cách sử dụng `lazy()`, file javascript của trang chỉ được tải từ server về trình duyệt khi người dùng chuyển hướng đến trang đó. `&lt;Suspense&gt;` chịu trách nhiệm hiển thị giao diện tạm thời (như chữ Đang tải trang...) trong khi tệp tin đang được download, giúp ứng dụng load lần đầu cực nhanh.</w:t>
            </w:r>
          </w:p>
        </w:tc>
      </w:tr>
    </w:tbl>
    <w:p>
      <w:pPr>
        <w:spacing w:after="120"/>
      </w:pPr>
    </w:p>
    <w:p>
      <w:pPr>
        <w:keepNext/>
        <w:spacing w:before="240" w:after="120"/>
      </w:pPr>
      <w:r>
        <w:rPr>
          <w:rFonts w:ascii="Arial" w:hAnsi="Arial"/>
          <w:b/>
          <w:color w:val="4A5568"/>
          <w:sz w:val="24"/>
        </w:rPr>
        <w:t>Câu 29 (Dễ - Grid Layout trong CSS)</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yêu cầu: 'Lưới hiển thị danh sách khách sạn đang sử dụng Grid hay Flexbox? Làm sao để điều chỉnh khoảng cách giữa các thẻ?'</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CSS Layout: src/styles/layout.css</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Tìm class `.hotels-grid` định nghĩa kiểu hiển thị là `grid` và sửa thuộc tính `gap`.</w:t>
              <w:br/>
              <w:br/>
              <w:t>/* src/styles/layout.css */</w:t>
              <w:br/>
              <w:t>.hotels-grid {</w:t>
              <w:br/>
              <w:t xml:space="preserve">  display: grid;</w:t>
              <w:br/>
              <w:t xml:space="preserve">  grid-template-columns: repeat(var(--grid-cols, 4), 1fr);</w:t>
              <w:br/>
              <w:t xml:space="preserve">  gap: 24px; /* Sửa khoảng cách giữa các thẻ tại đây */</w:t>
              <w:br/>
              <w:t>}</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Lớp `.hotels-grid` sử dụng CSS Grid Layout. Biến `--grid-cols` sẽ do hook responsive cập nhật động. Thuộc tính `gap` định nghĩa khoảng cách trống cách biệt giữa các cột và các hàng trong lưới.</w:t>
            </w:r>
          </w:p>
        </w:tc>
      </w:tr>
    </w:tbl>
    <w:p>
      <w:pPr>
        <w:spacing w:after="120"/>
      </w:pPr>
    </w:p>
    <w:p>
      <w:pPr>
        <w:keepNext/>
        <w:spacing w:before="240" w:after="120"/>
      </w:pPr>
      <w:r>
        <w:rPr>
          <w:rFonts w:ascii="Arial" w:hAnsi="Arial"/>
          <w:b/>
          <w:color w:val="4A5568"/>
          <w:sz w:val="24"/>
        </w:rPr>
        <w:t>Câu 30 (Trung bình - Chặn chọn ngày quá khứ)</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hỏi: 'Trong ô tìm kiếm ở trang chủ, làm sao em giới hạn được người dùng không thể chọn các ngày nhận phòng ở quá khứ?'</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trang chủ: src/pages/HomePage.jsx</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Truyền thuộc tính `minDate` với giá trị là ngày hiện tại (`new Date()`) vào thư viện DatePicker.</w:t>
              <w:br/>
              <w:br/>
              <w:t>/* src/pages/HomePage.jsx */</w:t>
              <w:br/>
              <w:t xml:space="preserve">&lt;DatePicker </w:t>
              <w:br/>
              <w:t xml:space="preserve">  selected={checkin} </w:t>
              <w:br/>
              <w:t xml:space="preserve">  onChange={setCheckin}</w:t>
              <w:br/>
              <w:t xml:space="preserve">  dateFormat="dd/MM/yyyy" </w:t>
              <w:br/>
              <w:t xml:space="preserve">  placeholderText="Chọn ngày" </w:t>
              <w:br/>
              <w:t xml:space="preserve">  minDate={new Date()} /* Chỉ cho chọn từ ngày hiện tại */</w:t>
              <w:br/>
              <w:t>/&gt;</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Thư viện `react-datepicker` hỗ trợ thuộc tính `minDate`. Bằng cách truyền đối tượng ngày hiện tại `new Date()`, lịch hiển thị sẽ tự động làm mờ và vô hiệu hóa toàn bộ các ngày trước đó, ngăn chặn logic đặt phòng không hợp lý từ phía Client.</w:t>
            </w:r>
          </w:p>
        </w:tc>
      </w:tr>
    </w:tbl>
    <w:p>
      <w:pPr>
        <w:spacing w:after="120"/>
      </w:pPr>
    </w:p>
    <w:p>
      <w:pPr>
        <w:keepNext/>
        <w:spacing w:before="240" w:after="120"/>
      </w:pPr>
      <w:r>
        <w:rPr>
          <w:rFonts w:ascii="Arial" w:hAnsi="Arial"/>
          <w:b/>
          <w:color w:val="4A5568"/>
          <w:sz w:val="24"/>
        </w:rPr>
        <w:t>Câu 31 (Dễ - Xử lý ảnh lỗi)</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yêu cầu: 'Nếu một khách sạn có link ảnh bị lỗi 404 không thể tải được, làm sao hiển thị một ảnh mặc định thay thế để giao diện khỏi bị trống?'</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component: src/components/HotelCard.jsx</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Thêm sự kiện `onError` cho thẻ `&lt;img&gt;` để thay đổi đường dẫn src thành ảnh mặc định cục bộ khi xảy ra lỗi tải ảnh.</w:t>
              <w:br/>
              <w:br/>
              <w:t>/* src/components/HotelCard.jsx */</w:t>
              <w:br/>
              <w:t xml:space="preserve">&lt;img </w:t>
              <w:br/>
              <w:t xml:space="preserve">  src={imageUrl} </w:t>
              <w:br/>
              <w:t xml:space="preserve">  alt={hotel.name} </w:t>
              <w:br/>
              <w:t xml:space="preserve">  className="hotel-img"</w:t>
              <w:br/>
              <w:t xml:space="preserve">  onError={(e) =&gt; {</w:t>
              <w:br/>
              <w:t xml:space="preserve">     e.target.onerror = null; </w:t>
              <w:br/>
              <w:t xml:space="preserve">     e.target.src = "/assets/default-hotel.jpg"; // Ảnh mặc định</w:t>
              <w:br/>
              <w:t xml:space="preserve">  }}</w:t>
              <w:br/>
              <w:t>/&gt;</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Thuộc tính sự kiện `onError` của thẻ `&lt;img&gt;` được trình duyệt kích hoạt nếu nguồn ảnh bị lỗi. Ta chạy đoạn code JS thay đổi thuộc tính `src` chỉ sang file ảnh dự phòng tĩnh để duy trì tính thẩm mỹ của giao diện.</w:t>
            </w:r>
          </w:p>
        </w:tc>
      </w:tr>
    </w:tbl>
    <w:p>
      <w:pPr>
        <w:spacing w:after="120"/>
      </w:pPr>
    </w:p>
    <w:p>
      <w:pPr>
        <w:keepNext/>
        <w:spacing w:before="240" w:after="120"/>
      </w:pPr>
      <w:r>
        <w:rPr>
          <w:rFonts w:ascii="Arial" w:hAnsi="Arial"/>
          <w:b/>
          <w:color w:val="4A5568"/>
          <w:sz w:val="24"/>
        </w:rPr>
        <w:t>Câu 32 (Trung bình - Đồng bộ LocalStorage cho Session)</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hỏi: 'Khi F5 tải lại trang, làm sao hệ thống vẫn duy trì trạng thái đăng nhập của người dùng mà không bị đăng xuất ra?'</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Khởi tạo state trong App.jsx</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Khi khởi tạo state `currentUser` trong App.jsx, nạp dữ liệu lưu trữ từ localStorage lên trước.</w:t>
              <w:br/>
              <w:br/>
              <w:t>/* src/App.jsx */</w:t>
              <w:br/>
              <w:t>const [currentUser, setCurrentUser] = useState(() =&gt; {</w:t>
              <w:br/>
              <w:t xml:space="preserve">  try {</w:t>
              <w:br/>
              <w:t xml:space="preserve">    const savedUser = localStorage.getItem("stayhtm_auth_user");</w:t>
              <w:br/>
              <w:t xml:space="preserve">    const token = getToken();</w:t>
              <w:br/>
              <w:t xml:space="preserve">    if (savedUser &amp;&amp; token) return JSON.parse(savedUser);</w:t>
              <w:br/>
              <w:t xml:space="preserve">    return null;</w:t>
              <w:br/>
              <w:t xml:space="preserve">  } catch { return null; }</w:t>
              <w:br/>
              <w:t>});</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Khi người dùng đăng nhập thành công, ta lưu chuỗi thông tin của họ vào `localStorage`. Khi ứng dụng React khởi tạo lại sau khi bấm F5, một hàm callback khởi tạo lười (lazy initializer) trong `useState` sẽ đọc dữ liệu từ `localStorage` ra trước. Nếu tồn tại tài khoản và token hợp lệ, trạng thái đăng nhập được tái lập ngay lập tức.</w:t>
            </w:r>
          </w:p>
        </w:tc>
      </w:tr>
    </w:tbl>
    <w:p>
      <w:pPr>
        <w:spacing w:after="120"/>
      </w:pPr>
    </w:p>
    <w:p>
      <w:pPr>
        <w:keepNext/>
        <w:spacing w:before="240" w:after="120"/>
      </w:pPr>
      <w:r>
        <w:rPr>
          <w:rFonts w:ascii="Arial" w:hAnsi="Arial"/>
          <w:b/>
          <w:color w:val="4A5568"/>
          <w:sz w:val="24"/>
        </w:rPr>
        <w:t>Câu 33 (Dễ - Sắp xếp kết quả phía Client)</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hỏi: 'Trong trang danh sách khách sạn, cơ chế sắp xếp giá tăng dần / giảm dần hoạt động như thế nào?'</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Sắp xếp ở Database dưới Backend hoặc xử lý ở Client qua dropdown sort</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Courier New" w:hAnsi="Courier New"/>
                <w:sz w:val="19"/>
              </w:rPr>
              <w:t>Khi giá trị dropdown thay đổi, cập nhật state `sortBy`, kích hoạt gọi lại API với tham số `sort` truyền xuống Backend để chạy câu lệnh SQL `ORDER BY price ASC/DESC`.</w:t>
              <w:br/>
              <w:br/>
              <w:t>/* Ở src/pages/HotelsPage.jsx */</w:t>
              <w:br/>
              <w:t>// Tham số sort được chuyển đi trong hàm fetchHotels:</w:t>
              <w:br/>
              <w:t>hotelAPI.getAll({ filter: activeFilter, sort: sortBy, search: addressQuery })</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Việc sắp xếp được ủy thác hoàn toàn cho cơ sở dữ liệu ở phía Backend thông qua các tham số truy vấn (Query parameters). Cách này tối ưu hơn việc sắp xếp ở Client vì database có các chỉ mục (indexes) và xử lý sắp xếp dữ liệu cực nhanh ngay cả khi danh sách khách sạn lên tới hàng triệu bản ghi.</w:t>
            </w:r>
          </w:p>
        </w:tc>
      </w:tr>
    </w:tbl>
    <w:p>
      <w:pPr>
        <w:spacing w:after="120"/>
      </w:pPr>
    </w:p>
    <w:p>
      <w:pPr>
        <w:keepNext/>
        <w:spacing w:before="240" w:after="120"/>
      </w:pPr>
      <w:r>
        <w:rPr>
          <w:rFonts w:ascii="Arial" w:hAnsi="Arial"/>
          <w:b/>
          <w:color w:val="1B365D"/>
          <w:sz w:val="36"/>
        </w:rPr>
        <w:t>III. Bộ câu hỏi Backend đơn giản (Cơ sở dữ liệu &amp; API)</w:t>
      </w:r>
    </w:p>
    <w:p>
      <w:pPr>
        <w:keepNext/>
        <w:spacing w:before="240" w:after="120"/>
      </w:pPr>
      <w:r>
        <w:rPr>
          <w:rFonts w:ascii="Arial" w:hAnsi="Arial"/>
          <w:b/>
          <w:color w:val="4A5568"/>
          <w:sz w:val="24"/>
        </w:rPr>
        <w:t>Câu 1 (Cơ bản - Quan hệ bảng dữ liệu)</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hỏi: 'Cơ sở dữ liệu của em dùng hệ quản trị nào? Thiết kế gồm các bảng nào và mối quan hệ giữa bảng Khách sạn (hotels) và bảng Đặt phòng (bookings) là gì?'</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khởi tạo bảng database: backend-simplified/src/config/migrate.js</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Arial" w:hAnsi="Arial"/>
                <w:sz w:val="19"/>
              </w:rPr>
              <w:t>Cơ sở dữ liệu sử dụng PostgreSQL. Các bảng chính bao gồm:</w:t>
              <w:br/>
              <w:t>- users (người dùng)</w:t>
              <w:br/>
              <w:t>- locations (địa điểm)</w:t>
              <w:br/>
              <w:t>- hotels (khách sạn)</w:t>
              <w:br/>
              <w:t>- bookings (thông tin đặt phòng)</w:t>
              <w:br/>
              <w:t>- wishlists (khách sạn yêu thích)</w:t>
              <w:br/>
              <w:t>- contacts (phản hồi khách hàng)</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Giải thích: Bảng `hotels` và bảng `bookings` có mối quan hệ Một - Nhiều (One-to-Many). Một khách sạn có thể nhận được nhiều đơn đặt phòng khác nhau, nhưng một đơn đặt phòng cụ thể chỉ thuộc về duy nhất một khách sạn. Mối quan hệ này được duy trì bằng khóa ngoại `hotel_id` trong bảng `bookings` tham chiếu đến khóa chính `id` của bảng `hotels`.</w:t>
            </w:r>
          </w:p>
        </w:tc>
      </w:tr>
    </w:tbl>
    <w:p>
      <w:pPr>
        <w:spacing w:after="120"/>
      </w:pPr>
    </w:p>
    <w:p>
      <w:pPr>
        <w:keepNext/>
        <w:spacing w:before="240" w:after="120"/>
      </w:pPr>
      <w:r>
        <w:rPr>
          <w:rFonts w:ascii="Arial" w:hAnsi="Arial"/>
          <w:b/>
          <w:color w:val="4A5568"/>
          <w:sz w:val="24"/>
        </w:rPr>
        <w:t>Câu 2 (Cơ bản - Luồng đi của một API request)</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hỏi: 'Khi người dùng bấm đặt phòng và gửi request POST /api/bookings lên Backend, hãy trình bày đường đi của yêu cầu này qua các file nào ở Backend?'</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Luồng định tuyến và xử lý API ở Backend</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Arial" w:hAnsi="Arial"/>
                <w:sz w:val="19"/>
              </w:rPr>
              <w:t>Đường đi của Request đi tuần tự qua 4 bước cấu trúc của mô hình MVC:</w:t>
              <w:br/>
              <w:t>1. index.js -&gt; 2. routes/bookings.js -&gt; 3. middlewares/auth.js -&gt; 4. controllers/bookingController.js</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Trình bày cụ thể:</w:t>
              <w:br/>
              <w:t>1. Request gửi đến cổng 5000 được bắt tại file chính index.js và đẩy sang route `/api/bookings`.</w:t>
              <w:br/>
              <w:t>2. File routes/bookings.js nhận request POST tại đường dẫn gốc `/`.</w:t>
              <w:br/>
              <w:t>3. Trước khi vào xử lý chính, request đi qua middleware `authMiddleware` (trong file middlewares/auth.js) để giải mã JWT token ở Header và lấy ra `user_id`.</w:t>
              <w:br/>
              <w:t>4. Nếu hợp lệ, route sẽ gọi hàm `createBooking` ở controllers/bookingController.js để thực hiện câu lệnh SQL INSERT lưu dữ liệu đặt phòng vào database.</w:t>
            </w:r>
          </w:p>
        </w:tc>
      </w:tr>
    </w:tbl>
    <w:p>
      <w:pPr>
        <w:spacing w:after="120"/>
      </w:pPr>
    </w:p>
    <w:p>
      <w:pPr>
        <w:keepNext/>
        <w:spacing w:before="240" w:after="120"/>
      </w:pPr>
      <w:r>
        <w:rPr>
          <w:rFonts w:ascii="Arial" w:hAnsi="Arial"/>
          <w:b/>
          <w:color w:val="4A5568"/>
          <w:sz w:val="24"/>
        </w:rPr>
        <w:t>Câu 3 (Cơ bản - Cơ chế xác thực tài khoản JWT)</w:t>
      </w:r>
    </w:p>
    <w:tbl>
      <w:tblPr>
        <w:tblStyle w:val="TableGrid"/>
        <w:tblW w:type="auto" w:w="0"/>
        <w:tblLook w:firstColumn="1" w:firstRow="1" w:lastColumn="0" w:lastRow="0" w:noHBand="0" w:noVBand="1" w:val="04A0"/>
      </w:tblPr>
      <w:tblGrid>
        <w:gridCol w:w="4680"/>
        <w:gridCol w:w="4680"/>
      </w:tblGrid>
      <w:tr>
        <w:tc>
          <w:tcPr>
            <w:tcW w:type="dxa" w:w="2160"/>
            <w:shd w:fill="F0F4F8"/>
            <w:tcMar>
              <w:top w:w="80" w:type="dxa"/>
              <w:bottom w:w="80" w:type="dxa"/>
              <w:left w:w="100" w:type="dxa"/>
              <w:right w:w="100" w:type="dxa"/>
            </w:tcMar>
          </w:tcPr>
          <w:p>
            <w:r>
              <w:rPr>
                <w:rFonts w:ascii="Arial" w:hAnsi="Arial"/>
                <w:b/>
                <w:sz w:val="20"/>
              </w:rPr>
              <w:t>Câu hỏi</w:t>
            </w:r>
          </w:p>
        </w:tc>
        <w:tc>
          <w:tcPr>
            <w:tcW w:type="dxa" w:w="7200"/>
            <w:shd w:fill="F0F4F8"/>
            <w:tcMar>
              <w:top w:w="80" w:type="dxa"/>
              <w:bottom w:w="80" w:type="dxa"/>
              <w:left w:w="100" w:type="dxa"/>
              <w:right w:w="100" w:type="dxa"/>
            </w:tcMar>
          </w:tcPr>
          <w:p>
            <w:pPr>
              <w:spacing w:line="276" w:lineRule="auto"/>
            </w:pPr>
            <w:r>
              <w:rPr>
                <w:rFonts w:ascii="Arial" w:hAnsi="Arial"/>
                <w:sz w:val="19"/>
              </w:rPr>
              <w:t>Giảng viên hỏi: 'Em giải thích cơ chế đăng nhập và cách Backend cấp quyền cho Client bằng JSON Web Token (JWT)?'</w:t>
            </w:r>
          </w:p>
        </w:tc>
      </w:tr>
      <w:tr>
        <w:tc>
          <w:tcPr>
            <w:tcW w:type="dxa" w:w="2160"/>
            <w:shd w:fill="FFFFFF"/>
            <w:tcMar>
              <w:top w:w="80" w:type="dxa"/>
              <w:bottom w:w="80" w:type="dxa"/>
              <w:left w:w="100" w:type="dxa"/>
              <w:right w:w="100" w:type="dxa"/>
            </w:tcMar>
          </w:tcPr>
          <w:p>
            <w:r>
              <w:rPr>
                <w:rFonts w:ascii="Arial" w:hAnsi="Arial"/>
                <w:b/>
                <w:sz w:val="20"/>
              </w:rPr>
              <w:t>Vị trí sửa code</w:t>
            </w:r>
          </w:p>
        </w:tc>
        <w:tc>
          <w:tcPr>
            <w:tcW w:type="dxa" w:w="7200"/>
            <w:shd w:fill="FFFFFF"/>
            <w:tcMar>
              <w:top w:w="80" w:type="dxa"/>
              <w:bottom w:w="80" w:type="dxa"/>
              <w:left w:w="100" w:type="dxa"/>
              <w:right w:w="100" w:type="dxa"/>
            </w:tcMar>
          </w:tcPr>
          <w:p>
            <w:pPr>
              <w:spacing w:line="276" w:lineRule="auto"/>
            </w:pPr>
            <w:r>
              <w:rPr>
                <w:rFonts w:ascii="Arial" w:hAnsi="Arial"/>
                <w:sz w:val="19"/>
              </w:rPr>
              <w:t>File xử lý đăng nhập: backend-simplified/src/controllers/authController.js</w:t>
            </w:r>
          </w:p>
        </w:tc>
      </w:tr>
      <w:tr>
        <w:tc>
          <w:tcPr>
            <w:tcW w:type="dxa" w:w="2160"/>
            <w:shd w:fill="F9FAFB"/>
            <w:tcMar>
              <w:top w:w="80" w:type="dxa"/>
              <w:bottom w:w="80" w:type="dxa"/>
              <w:left w:w="100" w:type="dxa"/>
              <w:right w:w="100" w:type="dxa"/>
            </w:tcMar>
          </w:tcPr>
          <w:p>
            <w:r>
              <w:rPr>
                <w:rFonts w:ascii="Arial" w:hAnsi="Arial"/>
                <w:b/>
                <w:sz w:val="20"/>
              </w:rPr>
              <w:t>Cách giải quyết</w:t>
            </w:r>
          </w:p>
        </w:tc>
        <w:tc>
          <w:tcPr>
            <w:tcW w:type="dxa" w:w="7200"/>
            <w:shd w:fill="F9FAFB"/>
            <w:tcMar>
              <w:top w:w="80" w:type="dxa"/>
              <w:bottom w:w="80" w:type="dxa"/>
              <w:left w:w="100" w:type="dxa"/>
              <w:right w:w="100" w:type="dxa"/>
            </w:tcMar>
          </w:tcPr>
          <w:p>
            <w:pPr>
              <w:spacing w:line="276" w:lineRule="auto"/>
            </w:pPr>
            <w:r>
              <w:rPr>
                <w:rFonts w:ascii="Arial" w:hAnsi="Arial"/>
                <w:sz w:val="19"/>
              </w:rPr>
              <w:t>Khi người dùng đăng nhập thành công, Backend tạo ra một chuỗi mã hóa ký số JWT chứa ID người dùng và vai trò (role) của họ rồi trả về cho Frontend lưu lại.</w:t>
            </w:r>
          </w:p>
        </w:tc>
      </w:tr>
      <w:tr>
        <w:tc>
          <w:tcPr>
            <w:tcW w:type="dxa" w:w="2160"/>
            <w:shd w:fill="F0FDF4"/>
            <w:tcMar>
              <w:top w:w="80" w:type="dxa"/>
              <w:bottom w:w="80" w:type="dxa"/>
              <w:left w:w="100" w:type="dxa"/>
              <w:right w:w="100" w:type="dxa"/>
            </w:tcMar>
          </w:tcPr>
          <w:p>
            <w:r>
              <w:rPr>
                <w:rFonts w:ascii="Arial" w:hAnsi="Arial"/>
                <w:b/>
                <w:sz w:val="20"/>
              </w:rPr>
              <w:t>Cách trả lời Giảng viên</w:t>
            </w:r>
          </w:p>
        </w:tc>
        <w:tc>
          <w:tcPr>
            <w:tcW w:type="dxa" w:w="7200"/>
            <w:shd w:fill="F0FDF4"/>
            <w:tcMar>
              <w:top w:w="80" w:type="dxa"/>
              <w:bottom w:w="80" w:type="dxa"/>
              <w:left w:w="100" w:type="dxa"/>
              <w:right w:w="100" w:type="dxa"/>
            </w:tcMar>
          </w:tcPr>
          <w:p>
            <w:pPr>
              <w:spacing w:line="276" w:lineRule="auto"/>
            </w:pPr>
            <w:r>
              <w:rPr>
                <w:rFonts w:ascii="Arial" w:hAnsi="Arial"/>
                <w:sz w:val="19"/>
              </w:rPr>
              <w:t xml:space="preserve">Giải thích: </w:t>
              <w:br/>
              <w:t>1. Client gửi email/password lên qua API `/api/auth/login`.</w:t>
              <w:br/>
              <w:t>2. Controller lấy thông tin, dùng thư viện `bcryptjs` để so sánh mật khẩu mã hóa (hash) trong Database.</w:t>
              <w:br/>
              <w:t>3. Nếu khớp, Backend sử dụng thư viện `jsonwebtoken` cùng với một khóa bí mật `JWT_SECRET` để ký và sinh ra Token, kèm thời gian hết hạn (ví dụ: 24h).</w:t>
              <w:br/>
              <w:t>4. Token này sau đó được trả về cho Frontend. Các request sau, Frontend chỉ cần đính token này lên header và Backend giải mã bằng khóa bí mật để xác định người dùng mà không cần bắt họ đăng nhập lại.</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